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Design Principles One-Pager</w:t>
      </w:r>
    </w:p>
    <w:p>
      <w:r>
        <w:t>Name: Elaine Hsu</w:t>
      </w:r>
    </w:p>
    <w:p>
      <w:r>
        <w:t>Course: CSS 385 – Intro to Game Development</w:t>
      </w:r>
    </w:p>
    <w:p>
      <w:r>
        <w:t>Assignment: Week 2 – Game Design Principles</w:t>
      </w:r>
    </w:p>
    <w:p>
      <w:pPr>
        <w:pStyle w:val="Heading2"/>
      </w:pPr>
      <w:r>
        <w:t>Game Design Principles Identified</w:t>
      </w:r>
    </w:p>
    <w:p>
      <w:pPr>
        <w:pStyle w:val="ListBullet"/>
      </w:pPr>
      <w:r>
        <w:t>Easy to Learn, Difficult to Master</w:t>
        <w:br/>
        <w:t>- Used in: Chess, Tetris, Valorant</w:t>
      </w:r>
    </w:p>
    <w:p>
      <w:pPr>
        <w:pStyle w:val="ListBullet"/>
      </w:pPr>
      <w:r>
        <w:t>Balanced Gameplay</w:t>
        <w:br/>
        <w:t>- Used in: Overwatch, League of Legends</w:t>
      </w:r>
    </w:p>
    <w:p>
      <w:pPr>
        <w:pStyle w:val="ListBullet"/>
      </w:pPr>
      <w:r>
        <w:t>Feedback and Rewards</w:t>
        <w:br/>
        <w:t>- Used in: Minecraft, Valorant</w:t>
      </w:r>
    </w:p>
    <w:p>
      <w:pPr>
        <w:pStyle w:val="Heading2"/>
      </w:pPr>
      <w:r>
        <w:t>Summary, Pros/Cons</w:t>
      </w:r>
    </w:p>
    <w:p>
      <w:pPr>
        <w:pStyle w:val="Heading3"/>
      </w:pPr>
      <w:r>
        <w:br/>
        <w:t>Easy to Learn, Difficult to Master</w:t>
      </w:r>
    </w:p>
    <w:p>
      <w:r>
        <w:t>Summary: Games should be accessible for beginners, yet offer increasing complexity for long-term engagement.</w:t>
      </w:r>
    </w:p>
    <w:p>
      <w:r>
        <w:t>Pros: Expands audience reach; creates replayability.</w:t>
      </w:r>
    </w:p>
    <w:p>
      <w:r>
        <w:t>Cons: Risk of alienating casual players if difficulty curve is too steep.</w:t>
      </w:r>
    </w:p>
    <w:p>
      <w:pPr>
        <w:pStyle w:val="Heading3"/>
      </w:pPr>
      <w:r>
        <w:br/>
        <w:t>Balanced Gameplay</w:t>
      </w:r>
    </w:p>
    <w:p>
      <w:r>
        <w:t>Summary: No option, character, or path to victory should feel unfairly dominant.</w:t>
      </w:r>
    </w:p>
    <w:p>
      <w:r>
        <w:t>Pros: Ensures fairness and long-term competitive health.</w:t>
      </w:r>
    </w:p>
    <w:p>
      <w:r>
        <w:t>Cons: Constant balancing can frustrate players who feel their 'main' is weakened.</w:t>
      </w:r>
    </w:p>
    <w:p>
      <w:pPr>
        <w:pStyle w:val="Heading3"/>
      </w:pPr>
      <w:r>
        <w:br/>
        <w:t>Feedback and Rewards</w:t>
      </w:r>
    </w:p>
    <w:p>
      <w:r>
        <w:t>Summary: Games should provide players with clear signals (visual, audio, or progression) that reinforce actions and achievements.</w:t>
      </w:r>
    </w:p>
    <w:p>
      <w:r>
        <w:t>Pros: Increases player motivation and emotional connection.</w:t>
      </w:r>
    </w:p>
    <w:p>
      <w:r>
        <w:t>Cons: Over-reliance on rewards can make gameplay feel shallow or addictive.</w:t>
      </w:r>
    </w:p>
    <w:p>
      <w:pPr>
        <w:pStyle w:val="Heading2"/>
      </w:pPr>
      <w:r>
        <w:t>How I Might Use These Principles</w:t>
      </w:r>
    </w:p>
    <w:p>
      <w:pPr>
        <w:pStyle w:val="ListBullet"/>
      </w:pPr>
      <w:r>
        <w:t>Easy to Learn, Difficult to Master: For my Roll-a-Ball project, I would keep the basic controls (arrow keys to move, space to jump) very simple, but gradually introduce obstacles that require precise timing and strategy.</w:t>
      </w:r>
    </w:p>
    <w:p>
      <w:pPr>
        <w:pStyle w:val="ListBullet"/>
      </w:pPr>
      <w:r>
        <w:t>Balanced Gameplay: Even in a small-scale game, balance matters. I would avoid giving the player a power-up that makes the rest of the level trivial. Instead, power-ups would be temporary boosts (like speed for 5 seconds) that enhance gameplay without removing challenge.</w:t>
      </w:r>
    </w:p>
    <w:p>
      <w:pPr>
        <w:pStyle w:val="ListBullet"/>
      </w:pPr>
      <w:r>
        <w:t>Feedback and Rewards: I plan to include simple audio/visual feedback (sound when picking up a ball, particle effects when completing a level) to reinforce success. Small rewards, such as unlocking a color variant for the ball, could also keep players motivated across levels.</w:t>
      </w:r>
    </w:p>
    <w:p>
      <w:pPr>
        <w:pStyle w:val="Heading2"/>
      </w:pPr>
      <w:r>
        <w:t>Sources Cited (Non-AI)</w:t>
      </w:r>
    </w:p>
    <w:p>
      <w:pPr>
        <w:pStyle w:val="ListBullet"/>
      </w:pPr>
      <w:r>
        <w:t>Intel. Game Design Principles in Games. https://www.intel.com/content/www/us/en/gaming/resources/game-design-principles-in-games.html</w:t>
      </w:r>
    </w:p>
    <w:p>
      <w:pPr>
        <w:pStyle w:val="ListBullet"/>
      </w:pPr>
      <w:r>
        <w:t>Evercast. Game Design Principles. https://www.evercast.us/blog/game-design-principles</w:t>
      </w:r>
    </w:p>
    <w:p>
      <w:pPr>
        <w:pStyle w:val="ListBullet"/>
      </w:pPr>
      <w:r>
        <w:t>Juul, Jesper. Just What is Fun? https://www.jesperjuul.net/text/justwhatisit.html</w:t>
      </w:r>
    </w:p>
    <w:p>
      <w:pPr>
        <w:pStyle w:val="Heading2"/>
      </w:pPr>
      <w:r>
        <w:t>AI Usage</w:t>
      </w:r>
    </w:p>
    <w:p>
      <w:r>
        <w:t>Better Example: https://chat.openai.com/share/68d4b124-74c0-8001-970b-efda33415177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